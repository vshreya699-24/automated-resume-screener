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Email: johndoe@example.com | Phone: +1-234-567-890 | LinkedIn: linkedin.com/in/johndoe</w:t>
      </w:r>
    </w:p>
    <w:p>
      <w:pPr>
        <w:pStyle w:val="Heading2"/>
      </w:pPr>
      <w:r>
        <w:t>Professional Summary</w:t>
      </w:r>
    </w:p>
    <w:p>
      <w:r>
        <w:t>Highly motivated software engineer with 5 years of experience in full-stack web development. Skilled in Python, JavaScript, and cloud-based deployment. Seeking to contribute to a dynamic tech-driven team.</w:t>
      </w:r>
    </w:p>
    <w:p>
      <w:pPr>
        <w:pStyle w:val="Heading2"/>
      </w:pPr>
      <w:r>
        <w:t>Skills</w:t>
      </w:r>
    </w:p>
    <w:p>
      <w:r>
        <w:t>• Programming Languages: Python, JavaScript, Java</w:t>
      </w:r>
    </w:p>
    <w:p>
      <w:r>
        <w:t>• Frameworks: React, Node.js, Django</w:t>
      </w:r>
    </w:p>
    <w:p>
      <w:r>
        <w:t>• Databases: MySQL, MongoDB, PostgreSQL</w:t>
      </w:r>
    </w:p>
    <w:p>
      <w:r>
        <w:t>• Tools: Git, Docker, AWS, Jenkins</w:t>
      </w:r>
    </w:p>
    <w:p>
      <w:pPr>
        <w:pStyle w:val="Heading2"/>
      </w:pPr>
      <w:r>
        <w:t>Experience</w:t>
      </w:r>
    </w:p>
    <w:p>
      <w:r>
        <w:rPr>
          <w:b/>
        </w:rPr>
        <w:t>Software Engineer | ABC Technologies | June 2020 – Present</w:t>
        <w:br/>
      </w:r>
      <w:r>
        <w:t>Developed and maintained scalable web applications using Django and React. Implemented CI/CD pipelines, reducing deployment time by 30%. Mentored junior developers.</w:t>
      </w:r>
    </w:p>
    <w:p>
      <w:r>
        <w:rPr>
          <w:b/>
        </w:rPr>
        <w:t>Junior Developer | XYZ Solutions | Jan 2018 – May 2020</w:t>
        <w:br/>
      </w:r>
      <w:r>
        <w:t>Worked on RESTful APIs and optimized SQL queries, improving database performance by 25%. Collaborated with UI/UX designers to enhance frontend interfaces.</w:t>
      </w:r>
    </w:p>
    <w:p>
      <w:pPr>
        <w:pStyle w:val="Heading2"/>
      </w:pPr>
      <w:r>
        <w:t>Education</w:t>
      </w:r>
    </w:p>
    <w:p>
      <w:r>
        <w:t>Bachelor of Technology in Computer Science</w:t>
        <w:br/>
        <w:t>University of Example | 2014 – 2018</w:t>
      </w:r>
    </w:p>
    <w:p>
      <w:pPr>
        <w:pStyle w:val="Heading2"/>
      </w:pPr>
      <w:r>
        <w:t>Certifications</w:t>
      </w:r>
    </w:p>
    <w:p>
      <w:r>
        <w:t>• AWS Certified Developer – Associate</w:t>
      </w:r>
    </w:p>
    <w:p>
      <w:r>
        <w:t>• Certified Scrum Master (CSM)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