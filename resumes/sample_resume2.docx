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priyasharma@example.com | Phone: +91 98765 43210 | Location: Pune, India</w:t>
      </w:r>
    </w:p>
    <w:p>
      <w:pPr>
        <w:pStyle w:val="Heading2"/>
      </w:pPr>
      <w:r>
        <w:t>Professional Summary</w:t>
      </w:r>
    </w:p>
    <w:p>
      <w:r>
        <w:t>Motivated Data Analyst with strong knowledge in Python, SQL, and Power BI. Skilled at analyzing datasets and creating insightful dashboards to drive business decisions.</w:t>
      </w:r>
    </w:p>
    <w:p>
      <w:pPr>
        <w:pStyle w:val="Heading2"/>
      </w:pPr>
      <w:r>
        <w:t>Technical Skills</w:t>
      </w:r>
    </w:p>
    <w:p>
      <w:r>
        <w:t>Python, SQL, Power BI, Excel, Pandas, NumPy, Data Visualization</w:t>
      </w:r>
    </w:p>
    <w:p>
      <w:pPr>
        <w:pStyle w:val="Heading2"/>
      </w:pPr>
      <w:r>
        <w:t>Experience</w:t>
      </w:r>
    </w:p>
    <w:p>
      <w:r>
        <w:t>Data Analyst Intern — ABC Analytics Pvt Ltd (Jan 2024 - Jun 2024)</w:t>
        <w:br/>
        <w:t>- Cleaned and analyzed large datasets using Python and SQL.</w:t>
        <w:br/>
        <w:t>- Created automated Power BI dashboards for client reporting.</w:t>
        <w:br/>
        <w:t>- Improved reporting accuracy by 20% through data validation techniques.</w:t>
      </w:r>
    </w:p>
    <w:p>
      <w:pPr>
        <w:pStyle w:val="Heading2"/>
      </w:pPr>
      <w:r>
        <w:t>Education</w:t>
      </w:r>
    </w:p>
    <w:p>
      <w:r>
        <w:t>B.Tech in Computer Engineering — Savitribai Phule Pune University (2020 - 2024)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