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Email: priyasharma@email.com | Phone: 9876543210</w:t>
      </w:r>
    </w:p>
    <w:p>
      <w:r>
        <w:t>Address: Mumbai, India</w:t>
      </w:r>
    </w:p>
    <w:p>
      <w:pPr>
        <w:pStyle w:val="Heading2"/>
      </w:pPr>
      <w:r>
        <w:t>Objective</w:t>
      </w:r>
    </w:p>
    <w:p>
      <w:r>
        <w:t>To obtain a position as a Frontend Developer at CodeWave Technologies where I can use my skills in React, HTML, CSS, and JavaScript to build dynamic web applications.</w:t>
      </w:r>
    </w:p>
    <w:p>
      <w:pPr>
        <w:pStyle w:val="Heading2"/>
      </w:pPr>
      <w:r>
        <w:t>Skills</w:t>
      </w:r>
    </w:p>
    <w:p>
      <w:r>
        <w:t>React, HTML5, CSS3, JavaScript, Git, REST APIs, UI/UX basics</w:t>
      </w:r>
    </w:p>
    <w:p>
      <w:pPr>
        <w:pStyle w:val="Heading2"/>
      </w:pPr>
      <w:r>
        <w:t>Education</w:t>
      </w:r>
    </w:p>
    <w:p>
      <w:r>
        <w:t>B.Tech in Computer Science - Mumbai University (2022)</w:t>
      </w:r>
    </w:p>
    <w:p>
      <w:pPr>
        <w:pStyle w:val="Heading2"/>
      </w:pPr>
      <w:r>
        <w:t>Experience</w:t>
      </w:r>
    </w:p>
    <w:p>
      <w:r>
        <w:t>Intern - Web Developer at Creative Minds Pvt Ltd (Jan 2022 - Jun 2022)</w:t>
        <w:br/>
        <w:t>Developed responsive web pages using React and integrated APIs.</w:t>
      </w:r>
    </w:p>
    <w:p>
      <w:pPr>
        <w:pStyle w:val="Heading2"/>
      </w:pPr>
      <w:r>
        <w:t>Projects</w:t>
      </w:r>
    </w:p>
    <w:p>
      <w:r>
        <w:t>Portfolio Website - Designed a personal portfolio using React and CSS animations.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