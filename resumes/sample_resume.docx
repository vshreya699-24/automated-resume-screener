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Shreya Verma</w:t>
      </w:r>
    </w:p>
    <w:p>
      <w:r>
        <w:t>Email: shreya.verma@example.com | Phone: +91 9876543210 | Location: Bengaluru, India</w:t>
      </w:r>
    </w:p>
    <w:p>
      <w:pPr>
        <w:pStyle w:val="Heading2"/>
      </w:pPr>
      <w:r>
        <w:t>Career Objective:</w:t>
      </w:r>
    </w:p>
    <w:p>
      <w:r>
        <w:t>To obtain a challenging position as a Python Developer where I can apply my programming and analytical skills to contribute to real-world software solutions.</w:t>
      </w:r>
    </w:p>
    <w:p>
      <w:pPr>
        <w:pStyle w:val="Heading2"/>
      </w:pPr>
      <w:r>
        <w:t>Technical Skills:</w:t>
      </w:r>
    </w:p>
    <w:p>
      <w:r>
        <w:t>• Programming Languages: Python, C++, Java</w:t>
        <w:br/>
        <w:t>• Web Technologies: HTML, CSS, JavaScript, Streamlit</w:t>
        <w:br/>
        <w:t>• Databases: MySQL, SQLite</w:t>
        <w:br/>
        <w:t>• Libraries: Pandas, NumPy, scikit-learn</w:t>
        <w:br/>
        <w:t>• Tools: VS Code, Git, Jupyter Notebook</w:t>
      </w:r>
    </w:p>
    <w:p>
      <w:pPr>
        <w:pStyle w:val="Heading2"/>
      </w:pPr>
      <w:r>
        <w:t>Education:</w:t>
      </w:r>
    </w:p>
    <w:p>
      <w:r>
        <w:t>B.Tech in Computer Science, ABC University, 2024 – 8.5 CGPA</w:t>
      </w:r>
    </w:p>
    <w:p>
      <w:pPr>
        <w:pStyle w:val="Heading2"/>
      </w:pPr>
      <w:r>
        <w:t>Projects:</w:t>
      </w:r>
    </w:p>
    <w:p>
      <w:r>
        <w:t>1. Automated Resume Screener</w:t>
        <w:br/>
        <w:t xml:space="preserve">   - Developed an AI-based system using Python, scikit-learn, and Streamlit.</w:t>
        <w:br/>
        <w:t xml:space="preserve">   - Implemented TF-IDF and cosine similarity for matching resumes with job descriptions.</w:t>
        <w:br/>
        <w:t xml:space="preserve">   - Integrated SQLite for storing candidate data.</w:t>
        <w:br/>
        <w:br/>
        <w:t>2. Smart Agriculture System</w:t>
        <w:br/>
        <w:t xml:space="preserve">   - Created an IoT-based crop monitoring solution using sensors and Python backend.</w:t>
      </w:r>
    </w:p>
    <w:p>
      <w:pPr>
        <w:pStyle w:val="Heading2"/>
      </w:pPr>
      <w:r>
        <w:t>Achievements:</w:t>
      </w:r>
    </w:p>
    <w:p>
      <w:r>
        <w:t>• Secured 1st place in college-level coding competition.</w:t>
        <w:br/>
        <w:t>• Completed internship in Python development at TechNova Pvt. Ltd.</w:t>
      </w:r>
    </w:p>
    <w:p>
      <w:pPr>
        <w:pStyle w:val="Heading2"/>
      </w:pPr>
      <w:r>
        <w:t>Soft Skills:</w:t>
      </w:r>
    </w:p>
    <w:p>
      <w:r>
        <w:t>Problem-solving | Communication | Teamwork | Time management</w:t>
      </w:r>
    </w:p>
    <w:p>
      <w:pPr>
        <w:pStyle w:val="Heading2"/>
      </w:pPr>
      <w:r>
        <w:t>Declaration:</w:t>
      </w:r>
    </w:p>
    <w:p>
      <w:r>
        <w:t>I hereby declare that all the details above are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