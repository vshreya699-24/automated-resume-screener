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CodeWave Technologies - Frontend Developer Job Description</w:t>
      </w:r>
    </w:p>
    <w:p>
      <w:r>
        <w:t>Location: Mumbai, India</w:t>
      </w:r>
    </w:p>
    <w:p>
      <w:pPr>
        <w:pStyle w:val="Heading2"/>
      </w:pPr>
      <w:r>
        <w:t>Job Role</w:t>
      </w:r>
    </w:p>
    <w:p>
      <w:r>
        <w:t>We are looking for a passionate Frontend Developer proficient in React.js, JavaScript, and modern web technologies to join our dynamic team at CodeWave Technologies.</w:t>
      </w:r>
    </w:p>
    <w:p>
      <w:pPr>
        <w:pStyle w:val="Heading2"/>
      </w:pPr>
      <w:r>
        <w:t>Responsibilities</w:t>
      </w:r>
    </w:p>
    <w:p>
      <w:r>
        <w:t>- Build responsive and user-friendly web interfaces.</w:t>
        <w:br/>
        <w:t>- Collaborate with backend developers to integrate REST APIs.</w:t>
        <w:br/>
        <w:t>- Optimize components for maximum performance across web-capable devices.</w:t>
      </w:r>
    </w:p>
    <w:p>
      <w:pPr>
        <w:pStyle w:val="Heading2"/>
      </w:pPr>
      <w:r>
        <w:t>Requirements</w:t>
      </w:r>
    </w:p>
    <w:p>
      <w:r>
        <w:t>- Strong knowledge of React.js, HTML, CSS, JavaScript.</w:t>
        <w:br/>
        <w:t>- Experience with Git and version control.</w:t>
        <w:br/>
        <w:t>- Basic understanding of UI/UX principles.</w:t>
        <w:br/>
        <w:t>- Bachelor’s degree in Computer Science or equivalent.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