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 — Data Analyst</w:t>
      </w:r>
    </w:p>
    <w:p>
      <w:r>
        <w:t>We are seeking a skilled and detail-oriented Data Analyst to join our analytics team. The ideal candidate will have experience in Python, SQL, and Power BI to collect, process, and analyze data efficiently.</w:t>
      </w:r>
    </w:p>
    <w:p>
      <w:pPr>
        <w:pStyle w:val="Heading2"/>
      </w:pPr>
      <w:r>
        <w:t>Responsibilities</w:t>
      </w:r>
    </w:p>
    <w:p>
      <w:r>
        <w:t>- Clean and analyze datasets using Python and SQL.</w:t>
        <w:br/>
        <w:t>- Develop Power BI dashboards for management reporting.</w:t>
        <w:br/>
        <w:t>- Collaborate with teams to identify business insights.</w:t>
        <w:br/>
        <w:t>- Present analytical results to stakeholders clearly.</w:t>
      </w:r>
    </w:p>
    <w:p>
      <w:pPr>
        <w:pStyle w:val="Heading2"/>
      </w:pPr>
      <w:r>
        <w:t>Requirements</w:t>
      </w:r>
    </w:p>
    <w:p>
      <w:r>
        <w:t>- Bachelor’s degree in Computer Science, Data Science, or related field.</w:t>
        <w:br/>
        <w:t>- Proficiency in Python, SQL, and Power BI.</w:t>
        <w:br/>
        <w:t>- Strong problem-solving and analytical skills.</w:t>
        <w:br/>
        <w:t>- Good communication and presentation 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